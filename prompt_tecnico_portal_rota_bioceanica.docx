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360"/>
        <w:jc w:val="center"/>
      </w:pPr>
      <w:r>
        <w:rPr>
          <w:rFonts w:ascii="Arial" w:hAnsi="Arial" w:eastAsia="Arial"/>
          <w:b/>
          <w:color w:val="0B2E4F"/>
          <w:sz w:val="48"/>
        </w:rPr>
        <w:t>PROMPT TÉCNICO PARA IA -</w:t>
        <w:br/>
        <w:t>Geração de Código do Portal da Rota Bioceânica</w:t>
      </w:r>
    </w:p>
    <w:p>
      <w:pPr>
        <w:spacing w:after="280"/>
        <w:jc w:val="center"/>
      </w:pPr>
      <w:r>
        <w:rPr>
          <w:i/>
          <w:color w:val="444444"/>
          <w:sz w:val="24"/>
        </w:rPr>
        <w:t>Documento Word com prompt técnico otimizado para ChatGPT, Claude e GitHub Copilot</w:t>
      </w:r>
    </w:p>
    <w:p>
      <w:pPr>
        <w:spacing w:before="480"/>
        <w:jc w:val="center"/>
      </w:pPr>
      <w:r>
        <w:rPr>
          <w:sz w:val="22"/>
        </w:rPr>
        <w:t>Objetivo: fornecer uma instrução completa, reutilizável e pronta para colar em uma IA generativa para produzir o código do portal em arquitetura full-stack.</w:t>
      </w:r>
    </w:p>
    <w:p>
      <w:pPr>
        <w:spacing w:before="3200"/>
        <w:jc w:val="center"/>
      </w:pPr>
      <w:r>
        <w:rPr>
          <w:color w:val="555555"/>
          <w:sz w:val="20"/>
        </w:rPr>
        <w:t>Versão: 1.0</w:t>
        <w:br/>
        <w:t>Data: 29/04/2026</w:t>
      </w:r>
    </w:p>
    <w:p>
      <w:r>
        <w:br w:type="page"/>
      </w:r>
    </w:p>
    <w:p>
      <w:pPr>
        <w:pStyle w:val="Heading1"/>
      </w:pPr>
      <w:r>
        <w:t>Como usar este documento</w:t>
      </w:r>
    </w:p>
    <w:p>
      <w:pPr>
        <w:pStyle w:val="BodyText"/>
      </w:pPr>
      <w:r>
        <w:rPr>
          <w:sz w:val="22"/>
        </w:rPr>
        <w:t>O conteúdo abaixo já está estruturado como um prompt técnico completo. Basta copiar e colar o bloco principal em uma IA de geração de código, como ChatGPT, Claude ou GitHub Copilot Chat.</w:t>
      </w:r>
    </w:p>
    <w:p>
      <w:pPr>
        <w:pStyle w:val="BodyText"/>
      </w:pPr>
      <w:r>
        <w:rPr>
          <w:sz w:val="22"/>
        </w:rPr>
        <w:t>Se desejar resultados ainda melhores, envie o prompt em etapas, pedindo primeiro a estrutura do projeto, depois o backend, o frontend, a infraestrutura e, por fim, os testes e o deploy.</w:t>
      </w:r>
    </w:p>
    <w:p>
      <w:pPr>
        <w:pStyle w:val="Heading1"/>
      </w:pPr>
      <w:r>
        <w:t>Prompt técnico pronto para copiar e colar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6F8FA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deBlock"/>
              <w:spacing w:after="0" w:before="0"/>
            </w:pPr>
            <w:r>
              <w:rPr>
                <w:rFonts w:ascii="Courier New" w:hAnsi="Courier New" w:eastAsia="Courier New"/>
              </w:rPr>
              <w:t>ATUE COMO UM DESENVOLVEDOR FULL-STACK SÊNIOR ESPECIALIZADO EM REACT.JS, NODE.JS, EXPRESS, POSTGRESQL, PRISMA ORM, JWT, TAILWIND CSS, STYLED COMPONENTS E AWS.</w:t>
              <w:br/>
              <w:br/>
              <w:t>Sua missão é gerar código completo, funcional, organizado e pronto para evolução do Portal da Rota Bioceânica, seguindo boas práticas de engenharia de software, segurança, performance, escalabilidade e manutenibilidade.</w:t>
              <w:br/>
              <w:br/>
              <w:t>Gere uma solução full-stack com frontend em React.js, backend em Node.js + Express e banco de dados PostgreSQL com Prisma ORM. O sistema deve ser uma SPA (Single Page Application) consumindo uma REST API autenticada com JWT. A estilização deve utilizar Tailwind CSS combinada com Styled Components. Considere hospedagem e deploy na AWS, com EC2 para aplicação, RDS para PostgreSQL e S3 para armazenamento de imagens.</w:t>
              <w:br/>
              <w:br/>
              <w:t>IMPORTANTE:</w:t>
              <w:br/>
              <w:t>1. Gere código modular, reutilizável, legível e bem documentado.</w:t>
              <w:br/>
              <w:t>2. Inclua comentários explicativos nos pontos críticos.</w:t>
              <w:br/>
              <w:t>3. Utilize padrões de nomenclatura consistentes: camelCase para variáveis e funções, PascalCase para componentes React e classes, UPPER_SNAKE_CASE para constantes globais.</w:t>
              <w:br/>
              <w:t>4. Implemente tratamento de erros adequado em frontend e backend.</w:t>
              <w:br/>
              <w:t>5. Implemente validação de inputs.</w:t>
              <w:br/>
              <w:t>6. Considere segurança básica: hash de senha, proteção de rotas, saneamento de dados, validação de payloads, políticas CORS, organização de segredos em variáveis de ambiente.</w:t>
              <w:br/>
              <w:t>7. Estruture o código para manutenção futura e expansão de funcionalidades.</w:t>
              <w:br/>
              <w:t>8. Sempre que possível, inclua exemplos reais de arquivos e trechos completos, não apenas pseudocódigo.</w:t>
              <w:br/>
              <w:br/>
              <w:t>CONTEXTO DO PRODUTO:</w:t>
              <w:br/>
              <w:t>O Portal da Rota Bioceânica é uma plataforma informativa e administrativa voltada à divulgação de cidades, notícias, conteúdos estratégicos e relacionamento com usuários e assinantes. O MVP precisa atender conteúdo institucional, cadastro de cidades ao longo da rota, sistema de notícias/blog, newsletter e uma área administrativa para gestão do portal.</w:t>
              <w:br/>
              <w:br/>
              <w:t>REQUISITOS TÉCNICOS DO PROJETO:</w:t>
              <w:br/>
              <w:t>- Frontend: React.js</w:t>
              <w:br/>
              <w:t>- Backend: Node.js + Express</w:t>
              <w:br/>
              <w:t>- Banco de dados: PostgreSQL</w:t>
              <w:br/>
              <w:t>- ORM: Prisma ORM</w:t>
              <w:br/>
              <w:t>- Arquitetura: REST API + SPA</w:t>
              <w:br/>
              <w:t>- Autenticação: JWT (JSON Web Tokens)</w:t>
              <w:br/>
              <w:t>- Estilização: Tailwind CSS + Styled Components</w:t>
              <w:br/>
              <w:t>- Upload de imagens: armazenamento compatível com AWS S3</w:t>
              <w:br/>
              <w:t>- Hospedagem: AWS EC2, AWS RDS e AWS S3</w:t>
              <w:br/>
              <w:t>- Padrão arquitetural: separação clara por camadas, preferencialmente controllers, services, repositories, middlewares, routes, schemas/validators e components/pages no frontend</w:t>
              <w:br/>
              <w:br/>
              <w:t>FUNCIONALIDADES MVP A IMPLEMENTAR:</w:t>
              <w:br/>
              <w:br/>
              <w:t>A) SISTEMA DE AUTENTICAÇÃO</w:t>
              <w:br/>
              <w:t>- Cadastro de usuários</w:t>
              <w:br/>
              <w:t>- Login com emissão de JWT</w:t>
              <w:br/>
              <w:t>- Recuperação de senha</w:t>
              <w:br/>
              <w:t>- Perfis de acesso: admin, editor e leitor</w:t>
              <w:br/>
              <w:t>- Proteção de rotas por perfil</w:t>
              <w:br/>
              <w:t>- Middleware de autenticação</w:t>
              <w:br/>
              <w:br/>
              <w:t>B) CADASTRO E GESTÃO DE CIDADES</w:t>
              <w:br/>
              <w:t>- CRUD completo de cidades</w:t>
              <w:br/>
              <w:t>- Campos: nome, estado/província, país, descrição, história, população, economia</w:t>
              <w:br/>
              <w:t>- Upload de múltiplas fotos</w:t>
              <w:br/>
              <w:t>- Geolocalização com latitude e longitude</w:t>
              <w:br/>
              <w:t>- Tela pública de listagem e detalhes de cidades</w:t>
              <w:br/>
              <w:t>- Tela administrativa para cadastro, edição e exclusão</w:t>
              <w:br/>
              <w:br/>
              <w:t>C) SISTEMA DE NOTÍCIAS / BLOG</w:t>
              <w:br/>
              <w:t>- CRUD completo de artigos</w:t>
              <w:br/>
              <w:t>- Editor rico (Rich Text Editor)</w:t>
              <w:br/>
              <w:t>- Categorias e tags</w:t>
              <w:br/>
              <w:t>- Agendamento de publicações</w:t>
              <w:br/>
              <w:t>- Sistema de comentários com moderação</w:t>
              <w:br/>
              <w:t>- Tela pública de listagem, busca e página de artigo</w:t>
              <w:br/>
              <w:br/>
              <w:t>D) NEWSLETTER</w:t>
              <w:br/>
              <w:t>- Cadastro de emails</w:t>
              <w:br/>
              <w:t>- Segmentação por interesse</w:t>
              <w:br/>
              <w:t>- Estrutura para templates de email responsivos</w:t>
              <w:br/>
              <w:t>- API para inscrição e descadastro</w:t>
              <w:br/>
              <w:br/>
              <w:t>E) ÁREA ADMINISTRATIVA</w:t>
              <w:br/>
              <w:t>- Dashboard com métricas principais</w:t>
              <w:br/>
              <w:t>- Gestão de usuários</w:t>
              <w:br/>
              <w:t>- Moderação de comentários</w:t>
              <w:br/>
              <w:t>- Configurações do site</w:t>
              <w:br/>
              <w:t>- Navegação administrativa organizada por módulos</w:t>
              <w:br/>
              <w:br/>
              <w:t>O QUE VOCÊ DEVE ENTREGAR:</w:t>
              <w:br/>
              <w:t>1. Estrutura completa de pastas recomendada para frontend e backend.</w:t>
              <w:br/>
              <w:t>2. Arquitetura proposta do projeto.</w:t>
              <w:br/>
              <w:t>3. Modelagem de banco de dados com Prisma schema.</w:t>
              <w:br/>
              <w:t>4. Backend funcional com rotas, controllers, services, middlewares, autenticação JWT e validações.</w:t>
              <w:br/>
              <w:t>5. Frontend funcional com React, roteamento, páginas, componentes reutilizáveis, hooks e consumo da API.</w:t>
              <w:br/>
              <w:t>6. Configuração do Tailwind CSS e uso combinado com Styled Components.</w:t>
              <w:br/>
              <w:t>7. Exemplos de upload de imagens e integração preparada para S3.</w:t>
              <w:br/>
              <w:t>8. Checklist de entregáveis com ordem sugerida de implementação.</w:t>
              <w:br/>
              <w:t>9. Instruções de instalação, execução local, testes e variáveis de ambiente.</w:t>
              <w:br/>
              <w:br/>
              <w:t>ESTRUTURA DE PASTAS RECOMENDADA:</w:t>
              <w:br/>
              <w:t>Forneça a estrutura de diretórios sugerida, incluindo algo equivalente a:</w:t>
              <w:br/>
              <w:br/>
              <w:t>/frontend</w:t>
              <w:br/>
              <w:t xml:space="preserve">  /src</w:t>
              <w:br/>
              <w:t xml:space="preserve">    /api</w:t>
              <w:br/>
              <w:t xml:space="preserve">    /assets</w:t>
              <w:br/>
              <w:t xml:space="preserve">    /components</w:t>
              <w:br/>
              <w:t xml:space="preserve">    /features</w:t>
              <w:br/>
              <w:t xml:space="preserve">      /auth</w:t>
              <w:br/>
              <w:t xml:space="preserve">      /cities</w:t>
              <w:br/>
              <w:t xml:space="preserve">      /articles</w:t>
              <w:br/>
              <w:t xml:space="preserve">      /newsletter</w:t>
              <w:br/>
              <w:t xml:space="preserve">      /dashboard</w:t>
              <w:br/>
              <w:t xml:space="preserve">    /hooks</w:t>
              <w:br/>
              <w:t xml:space="preserve">    /layouts</w:t>
              <w:br/>
              <w:t xml:space="preserve">    /pages</w:t>
              <w:br/>
              <w:t xml:space="preserve">    /routes</w:t>
              <w:br/>
              <w:t xml:space="preserve">    /styles</w:t>
              <w:br/>
              <w:t xml:space="preserve">    /utils</w:t>
              <w:br/>
              <w:t xml:space="preserve">    /contexts</w:t>
              <w:br/>
              <w:t xml:space="preserve">    /types</w:t>
              <w:br/>
              <w:t xml:space="preserve">    main.jsx</w:t>
              <w:br/>
              <w:t xml:space="preserve">    App.jsx</w:t>
              <w:br/>
              <w:t xml:space="preserve">  package.json</w:t>
              <w:br/>
              <w:t xml:space="preserve">  tailwind.config.js</w:t>
              <w:br/>
              <w:t xml:space="preserve">  postcss.config.js</w:t>
              <w:br/>
              <w:br/>
              <w:t>/backend</w:t>
              <w:br/>
              <w:t xml:space="preserve">  /src</w:t>
              <w:br/>
              <w:t xml:space="preserve">    /config</w:t>
              <w:br/>
              <w:t xml:space="preserve">    /controllers</w:t>
              <w:br/>
              <w:t xml:space="preserve">    /services</w:t>
              <w:br/>
              <w:t xml:space="preserve">    /repositories</w:t>
              <w:br/>
              <w:t xml:space="preserve">    /middlewares</w:t>
              <w:br/>
              <w:t xml:space="preserve">    /routes</w:t>
              <w:br/>
              <w:t xml:space="preserve">    /schemas</w:t>
              <w:br/>
              <w:t xml:space="preserve">    /utils</w:t>
              <w:br/>
              <w:t xml:space="preserve">    /jobs</w:t>
              <w:br/>
              <w:t xml:space="preserve">    /modules</w:t>
              <w:br/>
              <w:t xml:space="preserve">      /auth</w:t>
              <w:br/>
              <w:t xml:space="preserve">      /users</w:t>
              <w:br/>
              <w:t xml:space="preserve">      /cities</w:t>
              <w:br/>
              <w:t xml:space="preserve">      /articles</w:t>
              <w:br/>
              <w:t xml:space="preserve">      /comments</w:t>
              <w:br/>
              <w:t xml:space="preserve">      /newsletter</w:t>
              <w:br/>
              <w:t xml:space="preserve">      /settings</w:t>
              <w:br/>
              <w:t xml:space="preserve">    server.js</w:t>
              <w:br/>
              <w:t xml:space="preserve">    app.js</w:t>
              <w:br/>
              <w:t xml:space="preserve">  prisma</w:t>
              <w:br/>
              <w:t xml:space="preserve">    schema.prisma</w:t>
              <w:br/>
              <w:t xml:space="preserve">    seed.js</w:t>
              <w:br/>
              <w:t xml:space="preserve">  package.json</w:t>
              <w:br/>
              <w:br/>
              <w:t>EXPLIQUE O PADRÃO ARQUITETURAL ESCOLHIDO e como cada camada se comunica.</w:t>
              <w:br/>
              <w:br/>
              <w:t>EXEMPLOS DE CÓDIGO OBRIGATÓRIOS (FEW-SHOT):</w:t>
              <w:br/>
              <w:t>Inclua exemplos completos e comentados para os seguintes itens:</w:t>
              <w:br/>
              <w:t>1. schema.prisma com modelos principais</w:t>
              <w:br/>
              <w:t>2. Modelo/fluxo de usuário com autenticação JWT</w:t>
              <w:br/>
              <w:t>3. Middleware de autenticação</w:t>
              <w:br/>
              <w:t>4. CRUD completo da API de cidades</w:t>
              <w:br/>
              <w:t>5. Componente React de listagem de cidades</w:t>
              <w:br/>
              <w:t>6. Configuração do Tailwind CSS</w:t>
              <w:br/>
              <w:br/>
              <w:t>EXEMPLO DE PRISMA SCHEMA ESPERADO (pode melhorar e expandir):</w:t>
              <w:br/>
              <w:t>```prisma</w:t>
              <w:br/>
              <w:t>generator client {</w:t>
              <w:br/>
              <w:t xml:space="preserve">  provider = "prisma-client-js"</w:t>
              <w:br/>
              <w:t>}</w:t>
              <w:br/>
              <w:br/>
              <w:t>datasource db {</w:t>
              <w:br/>
              <w:t xml:space="preserve">  provider = "postgresql"</w:t>
              <w:br/>
              <w:t xml:space="preserve">  url      = env("DATABASE_URL")</w:t>
              <w:br/>
              <w:t>}</w:t>
              <w:br/>
              <w:br/>
              <w:t>enum UserRole {</w:t>
              <w:br/>
              <w:t xml:space="preserve">  ADMIN</w:t>
              <w:br/>
              <w:t xml:space="preserve">  EDITOR</w:t>
              <w:br/>
              <w:t xml:space="preserve">  LEITOR</w:t>
              <w:br/>
              <w:t>}</w:t>
              <w:br/>
              <w:br/>
              <w:t>model User {</w:t>
              <w:br/>
              <w:t xml:space="preserve">  id           String   @id @default(uuid())</w:t>
              <w:br/>
              <w:t xml:space="preserve">  name         String</w:t>
              <w:br/>
              <w:t xml:space="preserve">  email        String   @unique</w:t>
              <w:br/>
              <w:t xml:space="preserve">  passwordHash String</w:t>
              <w:br/>
              <w:t xml:space="preserve">  role         UserRole @default(LEITOR)</w:t>
              <w:br/>
              <w:t xml:space="preserve">  createdAt    DateTime @default(now())</w:t>
              <w:br/>
              <w:t xml:space="preserve">  updatedAt    DateTime @updatedAt</w:t>
              <w:br/>
              <w:br/>
              <w:t xml:space="preserve">  articles     Article[]</w:t>
              <w:br/>
              <w:t xml:space="preserve">  comments     Comment[]</w:t>
              <w:br/>
              <w:t>}</w:t>
              <w:br/>
              <w:br/>
              <w:t>model City {</w:t>
              <w:br/>
              <w:t xml:space="preserve">  id           String      @id @default(uuid())</w:t>
              <w:br/>
              <w:t xml:space="preserve">  name         String</w:t>
              <w:br/>
              <w:t xml:space="preserve">  state        String</w:t>
              <w:br/>
              <w:t xml:space="preserve">  country      String</w:t>
              <w:br/>
              <w:t xml:space="preserve">  description  String      @db.Text</w:t>
              <w:br/>
              <w:t xml:space="preserve">  history      String?     @db.Text</w:t>
              <w:br/>
              <w:t xml:space="preserve">  population   Int?</w:t>
              <w:br/>
              <w:t xml:space="preserve">  economy      String?     @db.Text</w:t>
              <w:br/>
              <w:t xml:space="preserve">  latitude     Decimal?    @db.Decimal(10, 7)</w:t>
              <w:br/>
              <w:t xml:space="preserve">  longitude    Decimal?    @db.Decimal(10, 7)</w:t>
              <w:br/>
              <w:t xml:space="preserve">  createdAt    DateTime    @default(now())</w:t>
              <w:br/>
              <w:t xml:space="preserve">  updatedAt    DateTime    @updatedAt</w:t>
              <w:br/>
              <w:t xml:space="preserve">  images       CityImage[]</w:t>
              <w:br/>
              <w:t>}</w:t>
              <w:br/>
              <w:br/>
              <w:t>model CityImage {</w:t>
              <w:br/>
              <w:t xml:space="preserve">  id        String   @id @default(uuid())</w:t>
              <w:br/>
              <w:t xml:space="preserve">  cityId     String</w:t>
              <w:br/>
              <w:t xml:space="preserve">  url       String</w:t>
              <w:br/>
              <w:t xml:space="preserve">  altText    String?</w:t>
              <w:br/>
              <w:t xml:space="preserve">  createdAt  DateTime @default(now())</w:t>
              <w:br/>
              <w:br/>
              <w:t xml:space="preserve">  city       City @relation(fields: [cityId], references: [id], onDelete: Cascade)</w:t>
              <w:br/>
              <w:t>}</w:t>
              <w:br/>
              <w:br/>
              <w:t>model Category {</w:t>
              <w:br/>
              <w:t xml:space="preserve">  id        String    @id @default(uuid())</w:t>
              <w:br/>
              <w:t xml:space="preserve">  name      String    @unique</w:t>
              <w:br/>
              <w:t xml:space="preserve">  slug      String    @unique</w:t>
              <w:br/>
              <w:t xml:space="preserve">  articles  Article[]</w:t>
              <w:br/>
              <w:t>}</w:t>
              <w:br/>
              <w:br/>
              <w:t>model Tag {</w:t>
              <w:br/>
              <w:t xml:space="preserve">  id        String       @id @default(uuid())</w:t>
              <w:br/>
              <w:t xml:space="preserve">  name      String       @unique</w:t>
              <w:br/>
              <w:t xml:space="preserve">  slug      String       @unique</w:t>
              <w:br/>
              <w:t xml:space="preserve">  articles  ArticleTag[]</w:t>
              <w:br/>
              <w:t>}</w:t>
              <w:br/>
              <w:br/>
              <w:t>model Article {</w:t>
              <w:br/>
              <w:t xml:space="preserve">  id            String        @id @default(uuid())</w:t>
              <w:br/>
              <w:t xml:space="preserve">  title         String</w:t>
              <w:br/>
              <w:t xml:space="preserve">  slug          String        @unique</w:t>
              <w:br/>
              <w:t xml:space="preserve">  excerpt       String?       @db.Text</w:t>
              <w:br/>
              <w:t xml:space="preserve">  content       String        @db.Text</w:t>
              <w:br/>
              <w:t xml:space="preserve">  status        String</w:t>
              <w:br/>
              <w:t xml:space="preserve">  publishedAt   DateTime?</w:t>
              <w:br/>
              <w:t xml:space="preserve">  scheduledFor  DateTime?</w:t>
              <w:br/>
              <w:t xml:space="preserve">  authorId      String</w:t>
              <w:br/>
              <w:t xml:space="preserve">  categoryId    String?</w:t>
              <w:br/>
              <w:t xml:space="preserve">  createdAt     DateTime      @default(now())</w:t>
              <w:br/>
              <w:t xml:space="preserve">  updatedAt     DateTime      @updatedAt</w:t>
              <w:br/>
              <w:br/>
              <w:t xml:space="preserve">  author        User          @relation(fields: [authorId], references: [id])</w:t>
              <w:br/>
              <w:t xml:space="preserve">  category      Category?     @relation(fields: [categoryId], references: [id])</w:t>
              <w:br/>
              <w:t xml:space="preserve">  tags          ArticleTag[]</w:t>
              <w:br/>
              <w:t xml:space="preserve">  comments      Comment[]</w:t>
              <w:br/>
              <w:t>}</w:t>
              <w:br/>
              <w:br/>
              <w:t>model ArticleTag {</w:t>
              <w:br/>
              <w:t xml:space="preserve">  articleId String</w:t>
              <w:br/>
              <w:t xml:space="preserve">  tagId     String</w:t>
              <w:br/>
              <w:br/>
              <w:t xml:space="preserve">  article   Article @relation(fields: [articleId], references: [id], onDelete: Cascade)</w:t>
              <w:br/>
              <w:t xml:space="preserve">  tag       Tag     @relation(fields: [tagId], references: [id], onDelete: Cascade)</w:t>
              <w:br/>
              <w:br/>
              <w:t xml:space="preserve">  @@id([articleId, tagId])</w:t>
              <w:br/>
              <w:t>}</w:t>
              <w:br/>
              <w:br/>
              <w:t>model Comment {</w:t>
              <w:br/>
              <w:t xml:space="preserve">  id          String   @id @default(uuid())</w:t>
              <w:br/>
              <w:t xml:space="preserve">  articleId    String</w:t>
              <w:br/>
              <w:t xml:space="preserve">  userId       String?</w:t>
              <w:br/>
              <w:t xml:space="preserve">  authorName   String?</w:t>
              <w:br/>
              <w:t xml:space="preserve">  authorEmail  String?</w:t>
              <w:br/>
              <w:t xml:space="preserve">  content      String   @db.Text</w:t>
              <w:br/>
              <w:t xml:space="preserve">  status       String</w:t>
              <w:br/>
              <w:t xml:space="preserve">  createdAt    DateTime @default(now())</w:t>
              <w:br/>
              <w:br/>
              <w:t xml:space="preserve">  article      Article @relation(fields: [articleId], references: [id], onDelete: Cascade)</w:t>
              <w:br/>
              <w:t xml:space="preserve">  user         User?   @relation(fields: [userId], references: [id])</w:t>
              <w:br/>
              <w:t>}</w:t>
              <w:br/>
              <w:br/>
              <w:t>model NewsletterSubscriber {</w:t>
              <w:br/>
              <w:t xml:space="preserve">  id         String   @id @default(uuid())</w:t>
              <w:br/>
              <w:t xml:space="preserve">  email      String   @unique</w:t>
              <w:br/>
              <w:t xml:space="preserve">  interests  String[]</w:t>
              <w:br/>
              <w:t xml:space="preserve">  active     Boolean  @default(true)</w:t>
              <w:br/>
              <w:t xml:space="preserve">  createdAt  DateTime @default(now())</w:t>
              <w:br/>
              <w:t>}</w:t>
              <w:br/>
              <w:t>```</w:t>
              <w:br/>
              <w:br/>
              <w:t>EXEMPLO DE MIDDLEWARE JWT ESPERADO (pode melhorar e expandir):</w:t>
              <w:br/>
              <w:t>```javascript</w:t>
              <w:br/>
              <w:t>import jwt from "jsonwebtoken";</w:t>
              <w:br/>
              <w:br/>
              <w:t>export function authMiddleware(req, res, next) {</w:t>
              <w:br/>
              <w:t xml:space="preserve">  try {</w:t>
              <w:br/>
              <w:t xml:space="preserve">    const authHeader = req.headers.authorization;</w:t>
              <w:br/>
              <w:br/>
              <w:t xml:space="preserve">    if (!authHeader || !authHeader.startsWith("Bearer ")) {</w:t>
              <w:br/>
              <w:t xml:space="preserve">      return res.status(401).json({ message: "Token não informado" });</w:t>
              <w:br/>
              <w:t xml:space="preserve">    }</w:t>
              <w:br/>
              <w:br/>
              <w:t xml:space="preserve">    const token = authHeader.split(" ")[1];</w:t>
              <w:br/>
              <w:t xml:space="preserve">    const decoded = jwt.verify(token, process.env.JWT_SECRET);</w:t>
              <w:br/>
              <w:br/>
              <w:t xml:space="preserve">    req.user = decoded;</w:t>
              <w:br/>
              <w:t xml:space="preserve">    next();</w:t>
              <w:br/>
              <w:t xml:space="preserve">  } catch (error) {</w:t>
              <w:br/>
              <w:t xml:space="preserve">    return res.status(401).json({ message: "Token inválido ou expirado" });</w:t>
              <w:br/>
              <w:t xml:space="preserve">  }</w:t>
              <w:br/>
              <w:t>}</w:t>
              <w:br/>
              <w:t>```</w:t>
              <w:br/>
              <w:br/>
              <w:t>EXEMPLO DE COMPONENTE REACT ESPERADO (pode melhorar e expandir):</w:t>
              <w:br/>
              <w:t>```jsx</w:t>
              <w:br/>
              <w:t>import { useEffect, useState } from "react";</w:t>
              <w:br/>
              <w:t>import { getCities } from "../api/cities";</w:t>
              <w:br/>
              <w:br/>
              <w:t>export function CitiesList() {</w:t>
              <w:br/>
              <w:t xml:space="preserve">  const [cities, setCities] = useState([]);</w:t>
              <w:br/>
              <w:t xml:space="preserve">  const [loading, setLoading] = useState(true);</w:t>
              <w:br/>
              <w:t xml:space="preserve">  const [error, setError] = useState("");</w:t>
              <w:br/>
              <w:br/>
              <w:t xml:space="preserve">  useEffect(() =&gt; {</w:t>
              <w:br/>
              <w:t xml:space="preserve">    async function loadCities() {</w:t>
              <w:br/>
              <w:t xml:space="preserve">      try {</w:t>
              <w:br/>
              <w:t xml:space="preserve">        const data = await getCities();</w:t>
              <w:br/>
              <w:t xml:space="preserve">        setCities(data);</w:t>
              <w:br/>
              <w:t xml:space="preserve">      } catch (err) {</w:t>
              <w:br/>
              <w:t xml:space="preserve">        setError("Erro ao carregar cidades");</w:t>
              <w:br/>
              <w:t xml:space="preserve">      } finally {</w:t>
              <w:br/>
              <w:t xml:space="preserve">        setLoading(false);</w:t>
              <w:br/>
              <w:t xml:space="preserve">      }</w:t>
              <w:br/>
              <w:t xml:space="preserve">    }</w:t>
              <w:br/>
              <w:br/>
              <w:t xml:space="preserve">    loadCities();</w:t>
              <w:br/>
              <w:t xml:space="preserve">  }, []);</w:t>
              <w:br/>
              <w:br/>
              <w:t xml:space="preserve">  if (loading) return &lt;p&gt;Carregando...&lt;/p&gt;;</w:t>
              <w:br/>
              <w:t xml:space="preserve">  if (error) return &lt;p&gt;{error}&lt;/p&gt;;</w:t>
              <w:br/>
              <w:br/>
              <w:t xml:space="preserve">  return (</w:t>
              <w:br/>
              <w:t xml:space="preserve">    &lt;section className="grid gap-6 md:grid-cols-2 xl:grid-cols-3"&gt;</w:t>
              <w:br/>
              <w:t xml:space="preserve">      {cities.map((city) =&gt; (</w:t>
              <w:br/>
              <w:t xml:space="preserve">        &lt;article key={city.id} className="rounded-2xl border p-4 shadow-sm"&gt;</w:t>
              <w:br/>
              <w:t xml:space="preserve">          &lt;h2 className="text-xl font-semibold"&gt;{city.name}&lt;/h2&gt;</w:t>
              <w:br/>
              <w:t xml:space="preserve">          &lt;p className="text-sm text-slate-500"&gt;{city.state} - {city.country}&lt;/p&gt;</w:t>
              <w:br/>
              <w:t xml:space="preserve">          &lt;p className="mt-3 line-clamp-3"&gt;{city.description}&lt;/p&gt;</w:t>
              <w:br/>
              <w:t xml:space="preserve">        &lt;/article&gt;</w:t>
              <w:br/>
              <w:t xml:space="preserve">      ))}</w:t>
              <w:br/>
              <w:t xml:space="preserve">    &lt;/section&gt;</w:t>
              <w:br/>
              <w:t xml:space="preserve">  );</w:t>
              <w:br/>
              <w:t>}</w:t>
              <w:br/>
              <w:t>```</w:t>
              <w:br/>
              <w:br/>
              <w:t>EXEMPLO DE TAILWIND CONFIG ESPERADO (pode melhorar e expandir):</w:t>
              <w:br/>
              <w:t>```javascript</w:t>
              <w:br/>
              <w:t>/** @type {import('tailwindcss').Config} */</w:t>
              <w:br/>
              <w:t>export default {</w:t>
              <w:br/>
              <w:t xml:space="preserve">  content: ["./index.html", "./src/**/*.{js,ts,jsx,tsx}"],</w:t>
              <w:br/>
              <w:t xml:space="preserve">  theme: {</w:t>
              <w:br/>
              <w:t xml:space="preserve">    extend: {</w:t>
              <w:br/>
              <w:t xml:space="preserve">      colors: {</w:t>
              <w:br/>
              <w:t xml:space="preserve">        primary: "#0B2E4F",</w:t>
              <w:br/>
              <w:t xml:space="preserve">        secondary: "#1F7A8C",</w:t>
              <w:br/>
              <w:t xml:space="preserve">        accent: "#F4A261",</w:t>
              <w:br/>
              <w:t xml:space="preserve">      },</w:t>
              <w:br/>
              <w:t xml:space="preserve">    },</w:t>
              <w:br/>
              <w:t xml:space="preserve">  },</w:t>
              <w:br/>
              <w:t xml:space="preserve">  plugins: [],</w:t>
              <w:br/>
              <w:t>};</w:t>
              <w:br/>
              <w:t>```</w:t>
              <w:br/>
              <w:br/>
              <w:t>REQUISITOS DE IMPLEMENTAÇÃO:</w:t>
              <w:br/>
              <w:t>- Use React Router para navegação</w:t>
              <w:br/>
              <w:t>- Use Axios ou Fetch com camada de serviço para consumo da API</w:t>
              <w:br/>
              <w:t>- Use Context API, Zustand ou outra solução leve para autenticação global</w:t>
              <w:br/>
              <w:t>- Use bcrypt para hash de senhas</w:t>
              <w:br/>
              <w:t>- Use jsonwebtoken para emissão e validação de tokens</w:t>
              <w:br/>
              <w:t>- Use validação com Zod, Joi ou Yup</w:t>
              <w:br/>
              <w:t>- Use dotenv para variáveis de ambiente</w:t>
              <w:br/>
              <w:t>- Use multer para upload temporário e estrutura preparada para S3</w:t>
              <w:br/>
              <w:t>- Use paginação, filtros e busca sempre que fizer sentido</w:t>
              <w:br/>
              <w:t>- Estruture respostas da API com consistência</w:t>
              <w:br/>
              <w:t>- Inclua estratégia de logs e tratamento de erros centralizado</w:t>
              <w:br/>
              <w:t>- Inclua seeds iniciais, se apropriado</w:t>
              <w:br/>
              <w:br/>
              <w:t>ORGANIZE A RESPOSTA FINAL NESTA ORDEM:</w:t>
              <w:br/>
              <w:t>1. Visão geral da solução</w:t>
              <w:br/>
              <w:t>2. Estrutura de pastas</w:t>
              <w:br/>
              <w:t>3. Banco de dados com schema.prisma</w:t>
              <w:br/>
              <w:t>4. Backend (configuração, app, server, rotas, controllers, services, middlewares, validações)</w:t>
              <w:br/>
              <w:t>5. Frontend (estrutura, rotas, páginas, componentes, hooks, serviços)</w:t>
              <w:br/>
              <w:t>6. Estilização com Tailwind CSS + Styled Components</w:t>
              <w:br/>
              <w:t>7. Integração de upload de imagens e preparo para AWS S3</w:t>
              <w:br/>
              <w:t>8. Checklist de entregáveis</w:t>
              <w:br/>
              <w:t>9. Ordem recomendada de implementação</w:t>
              <w:br/>
              <w:t>10. Dependências a instalar</w:t>
              <w:br/>
              <w:t>11. Variáveis de ambiente necessárias</w:t>
              <w:br/>
              <w:t>12. Como rodar e testar localmente</w:t>
              <w:br/>
              <w:br/>
              <w:t>CHECKLIST DE ENTREGÁVEIS QUE VOCÊ DEVE GERAR:</w:t>
              <w:br/>
              <w:t>- package.json do frontend</w:t>
              <w:br/>
              <w:t>- package.json do backend</w:t>
              <w:br/>
              <w:t>- schema.prisma</w:t>
              <w:br/>
              <w:t>- seed.js</w:t>
              <w:br/>
              <w:t>- app.js e server.js</w:t>
              <w:br/>
              <w:t>- configuração de banco e cliente Prisma</w:t>
              <w:br/>
              <w:t>- rotas de autenticação</w:t>
              <w:br/>
              <w:t>- rotas de usuários</w:t>
              <w:br/>
              <w:t>- rotas de cidades</w:t>
              <w:br/>
              <w:t>- rotas de artigos</w:t>
              <w:br/>
              <w:t>- rotas de comentários</w:t>
              <w:br/>
              <w:t>- rotas de newsletter</w:t>
              <w:br/>
              <w:t>- controllers, services e repositories correspondentes</w:t>
              <w:br/>
              <w:t>- middlewares de autenticação, autorização, validação e tratamento de erros</w:t>
              <w:br/>
              <w:t>- páginas React principais</w:t>
              <w:br/>
              <w:t>- componentes reutilizáveis</w:t>
              <w:br/>
              <w:t>- serviços de API</w:t>
              <w:br/>
              <w:t>- contexto ou store de autenticação</w:t>
              <w:br/>
              <w:t>- configuração do Tailwind</w:t>
              <w:br/>
              <w:t>- exemplos de Styled Components</w:t>
              <w:br/>
              <w:t>- utilitários de upload de imagem</w:t>
              <w:br/>
              <w:t>- exemplo de integração com S3</w:t>
              <w:br/>
              <w:t>- dashboard administrativo inicial</w:t>
              <w:br/>
              <w:br/>
              <w:t>ORDEM SUGERIDA DE IMPLEMENTAÇÃO:</w:t>
              <w:br/>
              <w:t>1. Inicialização do monorepo ou estrutura separada frontend/backend</w:t>
              <w:br/>
              <w:t>2. Configuração do backend e banco de dados</w:t>
              <w:br/>
              <w:t>3. Modelagem Prisma + migrations + seed</w:t>
              <w:br/>
              <w:t>4. Autenticação JWT + perfis de usuário</w:t>
              <w:br/>
              <w:t>5. CRUD de cidades</w:t>
              <w:br/>
              <w:t>6. CRUD de artigos, categorias, tags e comentários</w:t>
              <w:br/>
              <w:t>7. Newsletter</w:t>
              <w:br/>
              <w:t>8. Dashboard administrativo</w:t>
              <w:br/>
              <w:t>9. Frontend público</w:t>
              <w:br/>
              <w:t>10. Frontend administrativo</w:t>
              <w:br/>
              <w:t>11. Upload de imagens e integração S3</w:t>
              <w:br/>
              <w:t>12. Testes, ajustes finais e preparação para deploy</w:t>
              <w:br/>
              <w:br/>
              <w:t>DEPENDÊNCIAS SUGERIDAS:</w:t>
              <w:br/>
              <w:t>Backend:</w:t>
              <w:br/>
              <w:t>- express</w:t>
              <w:br/>
              <w:t>- cors</w:t>
              <w:br/>
              <w:t>- helmet</w:t>
              <w:br/>
              <w:t>- morgan</w:t>
              <w:br/>
              <w:t>- dotenv</w:t>
              <w:br/>
              <w:t>- bcryptjs</w:t>
              <w:br/>
              <w:t>- jsonwebtoken</w:t>
              <w:br/>
              <w:t>- prisma</w:t>
              <w:br/>
              <w:t>- @prisma/client</w:t>
              <w:br/>
              <w:t>- multer</w:t>
              <w:br/>
              <w:t>- zod</w:t>
              <w:br/>
              <w:t>- nodemailer</w:t>
              <w:br/>
              <w:t>- dayjs</w:t>
              <w:br/>
              <w:br/>
              <w:t>Frontend:</w:t>
              <w:br/>
              <w:t>- react</w:t>
              <w:br/>
              <w:t>- react-dom</w:t>
              <w:br/>
              <w:t>- react-router-dom</w:t>
              <w:br/>
              <w:t>- axios</w:t>
              <w:br/>
              <w:t>- styled-components</w:t>
              <w:br/>
              <w:t>- tailwindcss</w:t>
              <w:br/>
              <w:t>- postcss</w:t>
              <w:br/>
              <w:t>- autoprefixer</w:t>
              <w:br/>
              <w:t>- react-hook-form</w:t>
              <w:br/>
              <w:t>- zod</w:t>
              <w:br/>
              <w:t>- @hookform/resolvers</w:t>
              <w:br/>
              <w:t>- @tanstack/react-query</w:t>
              <w:br/>
              <w:t>- react-quill ou outro editor rico</w:t>
              <w:br/>
              <w:br/>
              <w:t>VARIÁVEIS DE AMBIENTE NECESSÁRIAS:</w:t>
              <w:br/>
              <w:t>Backend:</w:t>
              <w:br/>
              <w:t>- PORT=</w:t>
              <w:br/>
              <w:t>- NODE_ENV=</w:t>
              <w:br/>
              <w:t>- DATABASE_URL=</w:t>
              <w:br/>
              <w:t>- JWT_SECRET=</w:t>
              <w:br/>
              <w:t>- JWT_EXPIRES_IN=</w:t>
              <w:br/>
              <w:t>- CORS_ORIGIN=</w:t>
              <w:br/>
              <w:t>- AWS_ACCESS_KEY_ID=</w:t>
              <w:br/>
              <w:t>- AWS_SECRET_ACCESS_KEY=</w:t>
              <w:br/>
              <w:t>- AWS_REGION=</w:t>
              <w:br/>
              <w:t>- AWS_S3_BUCKET=</w:t>
              <w:br/>
              <w:t>- SMTP_HOST=</w:t>
              <w:br/>
              <w:t>- SMTP_PORT=</w:t>
              <w:br/>
              <w:t>- SMTP_USER=</w:t>
              <w:br/>
              <w:t>- SMTP_PASS=</w:t>
              <w:br/>
              <w:t>- APP_BASE_URL=</w:t>
              <w:br/>
              <w:br/>
              <w:t>Frontend:</w:t>
              <w:br/>
              <w:t>- VITE_API_URL=</w:t>
              <w:br/>
              <w:br/>
              <w:t>COMO TESTAR O CÓDIGO:</w:t>
              <w:br/>
              <w:t>- Instalar dependências em frontend e backend</w:t>
              <w:br/>
              <w:t>- Configurar arquivo .env em ambos os lados, quando aplicável</w:t>
              <w:br/>
              <w:t>- Executar migrations do Prisma</w:t>
              <w:br/>
              <w:t>- Executar seed inicial</w:t>
              <w:br/>
              <w:t>- Subir backend em modo desenvolvimento</w:t>
              <w:br/>
              <w:t>- Subir frontend em modo desenvolvimento</w:t>
              <w:br/>
              <w:t>- Testar autenticação, permissões, CRUD de cidades, CRUD de artigos, newsletter e área administrativa</w:t>
              <w:br/>
              <w:t>- Validar uploads de imagem</w:t>
              <w:br/>
              <w:t>- Validar respostas de erro e fluxos de borda</w:t>
              <w:br/>
              <w:br/>
              <w:t>INSTRUÇÕES FINAIS IMPORTANTES:</w:t>
              <w:br/>
              <w:t>- Não entregue apenas explicações conceituais; entregue arquivos, código e trechos funcionais.</w:t>
              <w:br/>
              <w:t>- Sempre que citar um arquivo, mostre o conteúdo principal dele.</w:t>
              <w:br/>
              <w:t>- Priorize código completo em vez de descrições genéricas.</w:t>
              <w:br/>
              <w:t>- Caso a resposta fique muito longa, divida a entrega em partes numeradas, mas mantenha continuidade e coerência.</w:t>
              <w:br/>
              <w:t>- Mantenha foco no MVP, mas deixe pontos de extensão preparados para evolução futura.</w:t>
              <w:br/>
              <w:t>- Garanta que o resultado final seja utilizável como base real de desenvolvimento do Portal da Rota Bioceânica.</w:t>
              <w:br/>
            </w:r>
          </w:p>
        </w:tc>
      </w:tr>
    </w:tbl>
    <w:p/>
    <w:p>
      <w:pPr>
        <w:pStyle w:val="Heading1"/>
      </w:pPr>
      <w:r>
        <w:t>Resumo do conteúdo incluído no prompt</w:t>
      </w:r>
    </w:p>
    <w:p>
      <w:pPr>
        <w:pStyle w:val="ListBullet"/>
      </w:pPr>
      <w:r>
        <w:rPr>
          <w:sz w:val="22"/>
        </w:rPr>
        <w:t>Contexto inicial claro para a IA atuar como desenvolvedor full-stack sênior.</w:t>
      </w:r>
    </w:p>
    <w:p>
      <w:pPr>
        <w:pStyle w:val="ListBullet"/>
      </w:pPr>
      <w:r>
        <w:rPr>
          <w:sz w:val="22"/>
        </w:rPr>
        <w:t>Requisitos técnicos completos da stack, arquitetura, autenticação, banco, estilização e hospedagem.</w:t>
      </w:r>
    </w:p>
    <w:p>
      <w:pPr>
        <w:pStyle w:val="ListBullet"/>
      </w:pPr>
      <w:r>
        <w:rPr>
          <w:sz w:val="22"/>
        </w:rPr>
        <w:t>Escopo detalhado do MVP: autenticação, cidades, notícias/blog, newsletter e área administrativa.</w:t>
      </w:r>
    </w:p>
    <w:p>
      <w:pPr>
        <w:pStyle w:val="ListBullet"/>
      </w:pPr>
      <w:r>
        <w:rPr>
          <w:sz w:val="22"/>
        </w:rPr>
        <w:t>Estrutura de pastas sugerida e orientação arquitetural por camadas.</w:t>
      </w:r>
    </w:p>
    <w:p>
      <w:pPr>
        <w:pStyle w:val="ListBullet"/>
      </w:pPr>
      <w:r>
        <w:rPr>
          <w:sz w:val="22"/>
        </w:rPr>
        <w:t>Exemplos few-shot para Prisma schema, JWT, middleware, CRUD de cidades, componente React e Tailwind.</w:t>
      </w:r>
    </w:p>
    <w:p>
      <w:pPr>
        <w:pStyle w:val="ListBullet"/>
      </w:pPr>
      <w:r>
        <w:rPr>
          <w:sz w:val="22"/>
        </w:rPr>
        <w:t>Checklist de entregáveis, ordem de implementação, dependências e variáveis de ambiente.</w:t>
      </w:r>
    </w:p>
    <w:p>
      <w:pPr>
        <w:pStyle w:val="ListBullet"/>
      </w:pPr>
      <w:r>
        <w:rPr>
          <w:sz w:val="22"/>
        </w:rPr>
        <w:t>Instruções finais de teste, execução local e qualidade do código gerado.</w:t>
      </w:r>
    </w:p>
    <w:p>
      <w:pPr>
        <w:pStyle w:val="Heading1"/>
      </w:pPr>
      <w:r>
        <w:t>Observações de uso estratégico</w:t>
      </w:r>
    </w:p>
    <w:p>
      <w:pPr>
        <w:pStyle w:val="ListNumber"/>
      </w:pPr>
      <w:r>
        <w:rPr>
          <w:sz w:val="22"/>
        </w:rPr>
        <w:t>Cole o prompt completo em uma IA e peça a geração inicial da estrutura do projeto.</w:t>
      </w:r>
    </w:p>
    <w:p>
      <w:pPr>
        <w:pStyle w:val="ListNumber"/>
      </w:pPr>
      <w:r>
        <w:rPr>
          <w:sz w:val="22"/>
        </w:rPr>
        <w:t>Na sequência, solicite a implementação por blocos: banco e backend, frontend público, frontend administrativo e infraestrutura.</w:t>
      </w:r>
    </w:p>
    <w:p>
      <w:pPr>
        <w:pStyle w:val="ListNumber"/>
      </w:pPr>
      <w:r>
        <w:rPr>
          <w:sz w:val="22"/>
        </w:rPr>
        <w:t>Peça explicitamente para a IA continuar exatamente de onde parou, preservando os nomes de arquivos e a arquitetura proposta.</w:t>
      </w:r>
    </w:p>
    <w:p>
      <w:pPr>
        <w:pStyle w:val="ListNumber"/>
      </w:pPr>
      <w:r>
        <w:rPr>
          <w:sz w:val="22"/>
        </w:rPr>
        <w:t>Ao final, peça revisão de segurança, revisão de performance e criação de testes automatizados.</w:t>
      </w:r>
    </w:p>
    <w:sectPr w:rsidR="00FC693F" w:rsidRPr="0006063C" w:rsidSect="00034616">
      <w:footerReference w:type="default" r:id="rId9"/>
      <w:pgSz w:w="11906" w:h="16838"/>
      <w:pgMar w:top="1247" w:right="1134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2E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94F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0B2E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">
    <w:name w:val="BodyText"/>
    <w:basedOn w:val="Normal"/>
    <w:pPr>
      <w:spacing w:after="120" w:line="276" w:lineRule="auto"/>
    </w:pPr>
    <w:rPr>
      <w:rFonts w:ascii="Arial" w:hAnsi="Arial" w:eastAsia="Arial"/>
      <w:sz w:val="22"/>
    </w:rPr>
  </w:style>
  <w:style w:type="paragraph" w:customStyle="1" w:styleId="CodeBlock">
    <w:name w:val="CodeBlock"/>
    <w:basedOn w:val="Normal"/>
    <w:pPr>
      <w:spacing w:after="0" w:line="240" w:lineRule="auto"/>
    </w:pPr>
    <w:rPr>
      <w:rFonts w:ascii="Courier New" w:hAnsi="Courier New" w:eastAsia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